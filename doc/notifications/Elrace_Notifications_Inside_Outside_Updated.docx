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ELRACE MOBILE APP — NOTIFICATIONS GUIDE</w:t>
      </w:r>
    </w:p>
    <w:p>
      <w:r>
        <w:t>Updated notification matrix | 28 October 2026 | Editable developer specification</w:t>
      </w:r>
    </w:p>
    <w:p>
      <w:r>
        <w:t>Based on the latest edited requirements. This version follows the six-column format of the original Notifications Guide. “Not specified” means the latest requirements do not define an exact trigger or message.</w:t>
      </w:r>
    </w:p>
    <w:p>
      <w:pPr>
        <w:pStyle w:val="Heading1"/>
      </w:pPr>
      <w:r>
        <w:t>1. Waiting Notifications</w:t>
      </w:r>
    </w:p>
    <w:p/>
    <w:p>
      <w:r>
        <w:rPr>
          <w:b/>
        </w:rPr>
        <w:t xml:space="preserve">DELIVERY DEFINITIONS: </w:t>
      </w:r>
      <w:r>
        <w:t>OUTSIDE = phone push only; INSIDE = in-app Notification Center only; NONE = disabled. Waiting approvals/actions are OUTSIDE ONLY. Final HR approval/rejection is INSIDE ONLY. No notifications for labour users.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  <w:gridCol w:w="1267"/>
      </w:tblGrid>
      <w:tr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Notification</w:t>
            </w:r>
          </w:p>
        </w:tc>
        <w:tc>
          <w:tcPr>
            <w:tcW w:type="dxa" w:w="2232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When it is sent</w:t>
            </w:r>
          </w:p>
        </w:tc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Who receives it</w:t>
            </w:r>
          </w:p>
        </w:tc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Title</w:t>
            </w:r>
          </w:p>
        </w:tc>
        <w:tc>
          <w:tcPr>
            <w:tcW w:type="dxa" w:w="3816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Message</w:t>
            </w:r>
          </w:p>
        </w:tc>
        <w:tc>
          <w:tcPr>
            <w:tcW w:type="dxa" w:w="1512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On tap</w:t>
            </w:r>
          </w:p>
        </w:tc>
        <w:tc>
          <w:tcPr>
            <w:tcW w:type="dxa" w:w="126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Delivery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r>
              <w:t>Waiting approvals / actions</w:t>
            </w:r>
          </w:p>
        </w:tc>
        <w:tc>
          <w:tcPr>
            <w:tcW w:type="dxa" w:w="2232"/>
            <w:vAlign w:val="center"/>
          </w:tcPr>
          <w:p>
            <w:r>
              <w:t>A new item requires approval or action: HR, RFQ, LPO, Invoice, Petty Cash, Signature or IT Request.</w:t>
            </w:r>
          </w:p>
        </w:tc>
        <w:tc>
          <w:tcPr>
            <w:tcW w:type="dxa" w:w="1944"/>
            <w:vAlign w:val="center"/>
          </w:tcPr>
          <w:p>
            <w:r>
              <w:t>Assigned approver / responsible user (staff only)</w:t>
            </w:r>
          </w:p>
        </w:tc>
        <w:tc>
          <w:tcPr>
            <w:tcW w:type="dxa" w:w="1944"/>
            <w:vAlign w:val="center"/>
          </w:tcPr>
          <w:p>
            <w:r>
              <w:t>New {Request Type} Waiting for Your Approval</w:t>
            </w:r>
          </w:p>
        </w:tc>
        <w:tc>
          <w:tcPr>
            <w:tcW w:type="dxa" w:w="3816"/>
            <w:vAlign w:val="center"/>
          </w:tcPr>
          <w:p>
            <w:r>
              <w:t>{Request Type} {Reference} is waiting for your approval/action.</w:t>
            </w:r>
          </w:p>
        </w:tc>
        <w:tc>
          <w:tcPr>
            <w:tcW w:type="dxa" w:w="1512"/>
            <w:vAlign w:val="center"/>
          </w:tcPr>
          <w:p>
            <w:r>
              <w:t>Open exact pending record</w:t>
            </w:r>
          </w:p>
        </w:tc>
        <w:tc>
          <w:tcPr>
            <w:tcW w:type="dxa" w:w="1267"/>
            <w:vAlign w:val="center"/>
          </w:tcPr>
          <w:p>
            <w:r>
              <w:t>Outside ONLY</w:t>
            </w:r>
          </w:p>
        </w:tc>
      </w:tr>
    </w:tbl>
    <w:p>
      <w:pPr>
        <w:spacing w:after="0"/>
      </w:pPr>
    </w:p>
    <w:p>
      <w:pPr>
        <w:pStyle w:val="Heading1"/>
      </w:pPr>
      <w:r>
        <w:t>2. HR — Employee Requests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  <w:gridCol w:w="1267"/>
      </w:tblGrid>
      <w:tr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Notification</w:t>
            </w:r>
          </w:p>
        </w:tc>
        <w:tc>
          <w:tcPr>
            <w:tcW w:type="dxa" w:w="2232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When it is sent</w:t>
            </w:r>
          </w:p>
        </w:tc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Who receives it</w:t>
            </w:r>
          </w:p>
        </w:tc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Title</w:t>
            </w:r>
          </w:p>
        </w:tc>
        <w:tc>
          <w:tcPr>
            <w:tcW w:type="dxa" w:w="3816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Message</w:t>
            </w:r>
          </w:p>
        </w:tc>
        <w:tc>
          <w:tcPr>
            <w:tcW w:type="dxa" w:w="1512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On tap</w:t>
            </w:r>
          </w:p>
        </w:tc>
        <w:tc>
          <w:tcPr>
            <w:tcW w:type="dxa" w:w="126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Delivery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Request fully approved</w:t>
            </w:r>
          </w:p>
        </w:tc>
        <w:tc>
          <w:tcPr>
            <w:tcW w:type="dxa" w:w="2232"/>
            <w:vAlign w:val="center"/>
          </w:tcPr>
          <w:p>
            <w:r>
              <w:t>After final HR approval (not intermediate manager approvals)</w:t>
            </w:r>
          </w:p>
        </w:tc>
        <w:tc>
          <w:tcPr>
            <w:tcW w:type="dxa" w:w="1944"/>
            <w:vAlign w:val="center"/>
          </w:tcPr>
          <w:p>
            <w:r>
              <w:t>Original employee/requester only (no labour push)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Request Approved</w:t>
            </w:r>
          </w:p>
        </w:tc>
        <w:tc>
          <w:tcPr>
            <w:tcW w:type="dxa" w:w="3816"/>
            <w:vAlign w:val="center"/>
          </w:tcPr>
          <w:p>
            <w:r>
              <w:t>Your {Request Type} request has been approved.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>
              <w:rPr>
                <w:sz w:val="15"/>
              </w:rPr>
              <w:t>Open HR request</w:t>
            </w:r>
          </w:p>
        </w:tc>
        <w:tc>
          <w:tcPr>
            <w:tcW w:type="dxa" w:w="1267"/>
            <w:vAlign w:val="center"/>
          </w:tcPr>
          <w:p>
            <w:pPr>
              <w:spacing w:after="20"/>
            </w:pPr>
            <w:r>
              <w:rPr>
                <w:sz w:val="15"/>
              </w:rPr>
              <w:t>Inside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Request rejected</w:t>
            </w:r>
          </w:p>
        </w:tc>
        <w:tc>
          <w:tcPr>
            <w:tcW w:type="dxa" w:w="2232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When request is rejected</w:t>
            </w:r>
          </w:p>
        </w:tc>
        <w:tc>
          <w:tcPr>
            <w:tcW w:type="dxa" w:w="1944"/>
            <w:vAlign w:val="center"/>
            <w:shd w:fill="F5F1F2"/>
          </w:tcPr>
          <w:p>
            <w:r>
              <w:t>Original employee/requester only (no labour push)</w:t>
            </w:r>
          </w:p>
        </w:tc>
        <w:tc>
          <w:tcPr>
            <w:tcW w:type="dxa" w:w="1944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Request Rejected</w:t>
            </w:r>
          </w:p>
        </w:tc>
        <w:tc>
          <w:tcPr>
            <w:tcW w:type="dxa" w:w="3816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Your {Request Type} request has been rejected.</w:t>
            </w:r>
          </w:p>
        </w:tc>
        <w:tc>
          <w:tcPr>
            <w:tcW w:type="dxa" w:w="1512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Open HR request</w:t>
            </w:r>
          </w:p>
        </w:tc>
        <w:tc>
          <w:tcPr>
            <w:tcW w:type="dxa" w:w="1267"/>
            <w:vAlign w:val="center"/>
          </w:tcPr>
          <w:p>
            <w:pPr>
              <w:spacing w:after="20"/>
            </w:pPr>
            <w:r>
              <w:rPr>
                <w:sz w:val="15"/>
              </w:rPr>
              <w:t>Inside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New employee assigned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sz w:val="15"/>
              </w:rPr>
              <w:t>When HR registers/assigns employee to manager team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Employee manager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New Employee Assigned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>
              <w:rPr>
                <w:sz w:val="15"/>
              </w:rPr>
              <w:t>New employee assigned under your team.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>
              <w:rPr>
                <w:sz w:val="15"/>
              </w:rPr>
              <w:t>Open employee record</w:t>
            </w:r>
          </w:p>
        </w:tc>
        <w:tc>
          <w:tcPr>
            <w:tcW w:type="dxa" w:w="1267"/>
            <w:vAlign w:val="center"/>
          </w:tcPr>
          <w:p>
            <w:pPr>
              <w:spacing w:after="20"/>
            </w:pPr>
            <w:r>
              <w:rPr>
                <w:sz w:val="15"/>
              </w:rPr>
              <w:t>Inside</w:t>
            </w:r>
          </w:p>
        </w:tc>
      </w:tr>
    </w:tbl>
    <w:p>
      <w:pPr>
        <w:spacing w:after="0"/>
      </w:pPr>
    </w:p>
    <w:p>
      <w:pPr>
        <w:pStyle w:val="Heading1"/>
      </w:pPr>
      <w:r>
        <w:t>3. LPO, Invoice and Petty Cash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  <w:gridCol w:w="1267"/>
      </w:tblGrid>
      <w:tr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Notification</w:t>
            </w:r>
          </w:p>
        </w:tc>
        <w:tc>
          <w:tcPr>
            <w:tcW w:type="dxa" w:w="2232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When it is sent</w:t>
            </w:r>
          </w:p>
        </w:tc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Who receives it</w:t>
            </w:r>
          </w:p>
        </w:tc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Title</w:t>
            </w:r>
          </w:p>
        </w:tc>
        <w:tc>
          <w:tcPr>
            <w:tcW w:type="dxa" w:w="3816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Message</w:t>
            </w:r>
          </w:p>
        </w:tc>
        <w:tc>
          <w:tcPr>
            <w:tcW w:type="dxa" w:w="1512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On tap</w:t>
            </w:r>
          </w:p>
        </w:tc>
        <w:tc>
          <w:tcPr>
            <w:tcW w:type="dxa" w:w="126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Delivery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LPO issued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sz w:val="15"/>
              </w:rPr>
              <w:t>When LPO is issued</w:t>
            </w:r>
          </w:p>
        </w:tc>
        <w:tc>
          <w:tcPr>
            <w:tcW w:type="dxa" w:w="1944"/>
            <w:vAlign w:val="center"/>
          </w:tcPr>
          <w:p>
            <w:r>
              <w:t>Assigned Project Manager only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LPO Issued</w:t>
            </w:r>
          </w:p>
        </w:tc>
        <w:tc>
          <w:tcPr>
            <w:tcW w:type="dxa" w:w="3816"/>
            <w:vAlign w:val="center"/>
          </w:tcPr>
          <w:p>
            <w:r>
              <w:t>LPO for {Vendor Name} has been issued.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>
              <w:rPr>
                <w:sz w:val="15"/>
              </w:rPr>
              <w:t>Open LPO</w:t>
            </w:r>
          </w:p>
        </w:tc>
        <w:tc>
          <w:tcPr>
            <w:tcW w:type="dxa" w:w="1267"/>
            <w:vAlign w:val="center"/>
          </w:tcPr>
          <w:p>
            <w:pPr>
              <w:spacing w:after="20"/>
            </w:pPr>
            <w:r>
              <w:rPr>
                <w:sz w:val="15"/>
              </w:rPr>
              <w:t>Inside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Vendor invoice actions</w:t>
            </w:r>
          </w:p>
        </w:tc>
        <w:tc>
          <w:tcPr>
            <w:tcW w:type="dxa" w:w="2232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Any vendor invoice action</w:t>
            </w:r>
          </w:p>
        </w:tc>
        <w:tc>
          <w:tcPr>
            <w:tcW w:type="dxa" w:w="1944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No recipients</w:t>
            </w:r>
          </w:p>
        </w:tc>
        <w:tc>
          <w:tcPr>
            <w:tcW w:type="dxa" w:w="1944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Disabled</w:t>
            </w:r>
          </w:p>
        </w:tc>
        <w:tc>
          <w:tcPr>
            <w:tcW w:type="dxa" w:w="3816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No notification is sent.</w:t>
            </w:r>
          </w:p>
        </w:tc>
        <w:tc>
          <w:tcPr>
            <w:tcW w:type="dxa" w:w="1512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Not applicable</w:t>
            </w:r>
          </w:p>
        </w:tc>
        <w:tc>
          <w:tcPr>
            <w:tcW w:type="dxa" w:w="1267"/>
            <w:vAlign w:val="center"/>
          </w:tcPr>
          <w:p>
            <w:pPr>
              <w:spacing w:after="20"/>
            </w:pPr>
            <w:r>
              <w:rPr>
                <w:sz w:val="15"/>
              </w:rPr>
              <w:t>None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Petty cash paid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sz w:val="15"/>
              </w:rPr>
              <w:t>When petty cash request is paid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Petty cash holder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Petty Cash Paid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>
              <w:rPr>
                <w:sz w:val="15"/>
              </w:rPr>
              <w:t>Your petty cash request no. {Request Number} has been paid.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>
              <w:rPr>
                <w:sz w:val="15"/>
              </w:rPr>
              <w:t>Open petty cash request</w:t>
            </w:r>
          </w:p>
        </w:tc>
        <w:tc>
          <w:tcPr>
            <w:tcW w:type="dxa" w:w="1267"/>
            <w:vAlign w:val="center"/>
          </w:tcPr>
          <w:p>
            <w:pPr>
              <w:spacing w:after="20"/>
            </w:pPr>
            <w:r>
              <w:rPr>
                <w:sz w:val="15"/>
              </w:rPr>
              <w:t>Inside</w:t>
            </w:r>
          </w:p>
        </w:tc>
      </w:tr>
    </w:tbl>
    <w:p>
      <w:pPr>
        <w:spacing w:after="0"/>
      </w:pPr>
    </w:p>
    <w:p>
      <w:pPr>
        <w:pStyle w:val="Heading1"/>
      </w:pPr>
      <w:r>
        <w:t>4.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  <w:gridCol w:w="1267"/>
      </w:tblGrid>
      <w:tr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Notification</w:t>
            </w:r>
          </w:p>
        </w:tc>
        <w:tc>
          <w:tcPr>
            <w:tcW w:type="dxa" w:w="2232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When it is sent</w:t>
            </w:r>
          </w:p>
        </w:tc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Who receives it</w:t>
            </w:r>
          </w:p>
        </w:tc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Title</w:t>
            </w:r>
          </w:p>
        </w:tc>
        <w:tc>
          <w:tcPr>
            <w:tcW w:type="dxa" w:w="3816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Message</w:t>
            </w:r>
          </w:p>
        </w:tc>
        <w:tc>
          <w:tcPr>
            <w:tcW w:type="dxa" w:w="1512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On tap</w:t>
            </w:r>
          </w:p>
        </w:tc>
        <w:tc>
          <w:tcPr>
            <w:tcW w:type="dxa" w:w="126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Delivery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Project manager assigned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sz w:val="15"/>
              </w:rPr>
              <w:t>When employee is assigned as project manager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Assigned project manager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Project Manager Assigned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>
              <w:rPr>
                <w:sz w:val="15"/>
              </w:rPr>
              <w:t>You are assigned as a project manager to {Project Name}.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>
              <w:rPr>
                <w:sz w:val="15"/>
              </w:rPr>
              <w:t>Open project</w:t>
            </w:r>
          </w:p>
        </w:tc>
        <w:tc>
          <w:tcPr>
            <w:tcW w:type="dxa" w:w="1267"/>
            <w:vAlign w:val="center"/>
          </w:tcPr>
          <w:p>
            <w:r>
              <w:t>Inside *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User added to project</w:t>
            </w:r>
          </w:p>
        </w:tc>
        <w:tc>
          <w:tcPr>
            <w:tcW w:type="dxa" w:w="2232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When authorized user is added to project</w:t>
            </w:r>
          </w:p>
        </w:tc>
        <w:tc>
          <w:tcPr>
            <w:tcW w:type="dxa" w:w="1944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Newly added user</w:t>
            </w:r>
          </w:p>
        </w:tc>
        <w:tc>
          <w:tcPr>
            <w:tcW w:type="dxa" w:w="1944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Added to Project</w:t>
            </w:r>
          </w:p>
        </w:tc>
        <w:tc>
          <w:tcPr>
            <w:tcW w:type="dxa" w:w="3816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You have been added to {Project Name}.</w:t>
            </w:r>
          </w:p>
        </w:tc>
        <w:tc>
          <w:tcPr>
            <w:tcW w:type="dxa" w:w="1512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Open project</w:t>
            </w:r>
          </w:p>
        </w:tc>
        <w:tc>
          <w:tcPr>
            <w:tcW w:type="dxa" w:w="1267"/>
            <w:vAlign w:val="center"/>
          </w:tcPr>
          <w:p>
            <w:r>
              <w:t>Inside *</w:t>
            </w:r>
          </w:p>
        </w:tc>
      </w:tr>
    </w:tbl>
    <w:p>
      <w:pPr>
        <w:spacing w:after="0"/>
      </w:pPr>
    </w:p>
    <w:p>
      <w:pPr>
        <w:pStyle w:val="Heading1"/>
      </w:pPr>
      <w:r>
        <w:t>5. Documents and Shared Folders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  <w:gridCol w:w="1267"/>
      </w:tblGrid>
      <w:tr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Notification</w:t>
            </w:r>
          </w:p>
        </w:tc>
        <w:tc>
          <w:tcPr>
            <w:tcW w:type="dxa" w:w="2232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When it is sent</w:t>
            </w:r>
          </w:p>
        </w:tc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Who receives it</w:t>
            </w:r>
          </w:p>
        </w:tc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Title</w:t>
            </w:r>
          </w:p>
        </w:tc>
        <w:tc>
          <w:tcPr>
            <w:tcW w:type="dxa" w:w="3816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Message</w:t>
            </w:r>
          </w:p>
        </w:tc>
        <w:tc>
          <w:tcPr>
            <w:tcW w:type="dxa" w:w="1512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On tap</w:t>
            </w:r>
          </w:p>
        </w:tc>
        <w:tc>
          <w:tcPr>
            <w:tcW w:type="dxa" w:w="126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Delivery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Document expiry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sz w:val="15"/>
              </w:rPr>
              <w:t>30, 7 and 1 days before expiry; stop after renewal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Document owner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Document Expiring Soon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>
              <w:rPr>
                <w:sz w:val="15"/>
              </w:rPr>
              <w:t>{Document Type} expires on {Expiry Date}. Please renew.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>
              <w:rPr>
                <w:sz w:val="15"/>
              </w:rPr>
              <w:t>Open document</w:t>
            </w:r>
          </w:p>
        </w:tc>
        <w:tc>
          <w:tcPr>
            <w:tcW w:type="dxa" w:w="1267"/>
            <w:vAlign w:val="center"/>
          </w:tcPr>
          <w:p>
            <w:r>
              <w:t>Inside *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Document / note shared</w:t>
            </w:r>
          </w:p>
        </w:tc>
        <w:tc>
          <w:tcPr>
            <w:tcW w:type="dxa" w:w="2232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When document or note is shared</w:t>
            </w:r>
          </w:p>
        </w:tc>
        <w:tc>
          <w:tcPr>
            <w:tcW w:type="dxa" w:w="1944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Recipient</w:t>
            </w:r>
          </w:p>
        </w:tc>
        <w:tc>
          <w:tcPr>
            <w:tcW w:type="dxa" w:w="1944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Document / Note Shared</w:t>
            </w:r>
          </w:p>
        </w:tc>
        <w:tc>
          <w:tcPr>
            <w:tcW w:type="dxa" w:w="3816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{Sender Name} shared a new document / note with you.</w:t>
            </w:r>
          </w:p>
        </w:tc>
        <w:tc>
          <w:tcPr>
            <w:tcW w:type="dxa" w:w="1512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Open shared item</w:t>
            </w:r>
          </w:p>
        </w:tc>
        <w:tc>
          <w:tcPr>
            <w:tcW w:type="dxa" w:w="1267"/>
            <w:vAlign w:val="center"/>
          </w:tcPr>
          <w:p>
            <w:r>
              <w:t>Inside *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Document signed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sz w:val="15"/>
              </w:rPr>
              <w:t>When a signature is completed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Sender of document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Document Signed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>
              <w:rPr>
                <w:sz w:val="15"/>
              </w:rPr>
              <w:t>{Signer Name} signed {File Name}.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>
              <w:rPr>
                <w:sz w:val="15"/>
              </w:rPr>
              <w:t>Open signed document</w:t>
            </w:r>
          </w:p>
        </w:tc>
        <w:tc>
          <w:tcPr>
            <w:tcW w:type="dxa" w:w="1267"/>
            <w:vAlign w:val="center"/>
          </w:tcPr>
          <w:p>
            <w:r>
              <w:t>Inside *</w:t>
            </w:r>
          </w:p>
        </w:tc>
      </w:tr>
    </w:tbl>
    <w:p>
      <w:pPr>
        <w:spacing w:after="0"/>
      </w:pPr>
    </w:p>
    <w:p>
      <w:pPr>
        <w:pStyle w:val="Heading1"/>
      </w:pPr>
      <w:r>
        <w:t>6. Circulars and Announcements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  <w:gridCol w:w="1267"/>
      </w:tblGrid>
      <w:tr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Notification</w:t>
            </w:r>
          </w:p>
        </w:tc>
        <w:tc>
          <w:tcPr>
            <w:tcW w:type="dxa" w:w="2232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When it is sent</w:t>
            </w:r>
          </w:p>
        </w:tc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Who receives it</w:t>
            </w:r>
          </w:p>
        </w:tc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Title</w:t>
            </w:r>
          </w:p>
        </w:tc>
        <w:tc>
          <w:tcPr>
            <w:tcW w:type="dxa" w:w="3816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Message</w:t>
            </w:r>
          </w:p>
        </w:tc>
        <w:tc>
          <w:tcPr>
            <w:tcW w:type="dxa" w:w="1512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On tap</w:t>
            </w:r>
          </w:p>
        </w:tc>
        <w:tc>
          <w:tcPr>
            <w:tcW w:type="dxa" w:w="126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Delivery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New circular / announcement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sz w:val="15"/>
              </w:rPr>
              <w:t>When circular or announcement is published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All users (per latest edited requirements)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New Circular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>
              <w:rPr>
                <w:sz w:val="15"/>
              </w:rPr>
              <w:t>New circular for {Circular Title} has been announced.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>
              <w:rPr>
                <w:sz w:val="15"/>
              </w:rPr>
              <w:t>Open circular / announcement</w:t>
            </w:r>
          </w:p>
        </w:tc>
        <w:tc>
          <w:tcPr>
            <w:tcW w:type="dxa" w:w="1267"/>
            <w:vAlign w:val="center"/>
          </w:tcPr>
          <w:p>
            <w:r>
              <w:t>Inside *</w:t>
            </w:r>
          </w:p>
        </w:tc>
      </w:tr>
    </w:tbl>
    <w:p>
      <w:pPr>
        <w:spacing w:after="0"/>
      </w:pPr>
    </w:p>
    <w:p>
      <w:pPr>
        <w:pStyle w:val="Heading1"/>
      </w:pPr>
      <w:r>
        <w:t>7. Check-in / Check-out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  <w:gridCol w:w="1267"/>
      </w:tblGrid>
      <w:tr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Notification</w:t>
            </w:r>
          </w:p>
        </w:tc>
        <w:tc>
          <w:tcPr>
            <w:tcW w:type="dxa" w:w="2232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When it is sent</w:t>
            </w:r>
          </w:p>
        </w:tc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Who receives it</w:t>
            </w:r>
          </w:p>
        </w:tc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Title</w:t>
            </w:r>
          </w:p>
        </w:tc>
        <w:tc>
          <w:tcPr>
            <w:tcW w:type="dxa" w:w="3816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Message</w:t>
            </w:r>
          </w:p>
        </w:tc>
        <w:tc>
          <w:tcPr>
            <w:tcW w:type="dxa" w:w="1512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On tap</w:t>
            </w:r>
          </w:p>
        </w:tc>
        <w:tc>
          <w:tcPr>
            <w:tcW w:type="dxa" w:w="126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Delivery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Reminders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sz w:val="15"/>
              </w:rPr>
              <w:t>Removed for now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None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Disabled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>
              <w:rPr>
                <w:sz w:val="15"/>
              </w:rPr>
              <w:t>No reminder.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>
              <w:rPr>
                <w:sz w:val="15"/>
              </w:rPr>
              <w:t>Not applicable</w:t>
            </w:r>
          </w:p>
        </w:tc>
        <w:tc>
          <w:tcPr>
            <w:tcW w:type="dxa" w:w="1267"/>
            <w:vAlign w:val="center"/>
          </w:tcPr>
          <w:p>
            <w:pPr>
              <w:spacing w:after="20"/>
            </w:pPr>
            <w:r>
              <w:rPr>
                <w:sz w:val="15"/>
              </w:rPr>
              <w:t>None</w:t>
            </w:r>
          </w:p>
        </w:tc>
      </w:tr>
    </w:tbl>
    <w:p>
      <w:pPr>
        <w:spacing w:after="0"/>
      </w:pPr>
    </w:p>
    <w:p>
      <w:pPr>
        <w:pStyle w:val="Heading1"/>
      </w:pPr>
      <w:r>
        <w:t>8. BioTime Attendance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  <w:gridCol w:w="1267"/>
      </w:tblGrid>
      <w:tr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Notification</w:t>
            </w:r>
          </w:p>
        </w:tc>
        <w:tc>
          <w:tcPr>
            <w:tcW w:type="dxa" w:w="2232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When it is sent</w:t>
            </w:r>
          </w:p>
        </w:tc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Who receives it</w:t>
            </w:r>
          </w:p>
        </w:tc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Title</w:t>
            </w:r>
          </w:p>
        </w:tc>
        <w:tc>
          <w:tcPr>
            <w:tcW w:type="dxa" w:w="3816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Message</w:t>
            </w:r>
          </w:p>
        </w:tc>
        <w:tc>
          <w:tcPr>
            <w:tcW w:type="dxa" w:w="1512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On tap</w:t>
            </w:r>
          </w:p>
        </w:tc>
        <w:tc>
          <w:tcPr>
            <w:tcW w:type="dxa" w:w="126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Delivery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Attendance sync alerts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sz w:val="15"/>
              </w:rPr>
              <w:t>Removed for now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None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Disabled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>
              <w:rPr>
                <w:sz w:val="15"/>
              </w:rPr>
              <w:t>No notification.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>
              <w:rPr>
                <w:sz w:val="15"/>
              </w:rPr>
              <w:t>Not applicable</w:t>
            </w:r>
          </w:p>
        </w:tc>
        <w:tc>
          <w:tcPr>
            <w:tcW w:type="dxa" w:w="1267"/>
            <w:vAlign w:val="center"/>
          </w:tcPr>
          <w:p>
            <w:pPr>
              <w:spacing w:after="20"/>
            </w:pPr>
            <w:r>
              <w:rPr>
                <w:sz w:val="15"/>
              </w:rPr>
              <w:t>None</w:t>
            </w:r>
          </w:p>
        </w:tc>
      </w:tr>
    </w:tbl>
    <w:p>
      <w:pPr>
        <w:spacing w:after="0"/>
      </w:pPr>
    </w:p>
    <w:p>
      <w:pPr>
        <w:pStyle w:val="Heading1"/>
      </w:pPr>
      <w:r>
        <w:t>9. 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  <w:gridCol w:w="1267"/>
      </w:tblGrid>
      <w:tr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Notification</w:t>
            </w:r>
          </w:p>
        </w:tc>
        <w:tc>
          <w:tcPr>
            <w:tcW w:type="dxa" w:w="2232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When it is sent</w:t>
            </w:r>
          </w:p>
        </w:tc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Who receives it</w:t>
            </w:r>
          </w:p>
        </w:tc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Title</w:t>
            </w:r>
          </w:p>
        </w:tc>
        <w:tc>
          <w:tcPr>
            <w:tcW w:type="dxa" w:w="3816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Message</w:t>
            </w:r>
          </w:p>
        </w:tc>
        <w:tc>
          <w:tcPr>
            <w:tcW w:type="dxa" w:w="1512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On tap</w:t>
            </w:r>
          </w:p>
        </w:tc>
        <w:tc>
          <w:tcPr>
            <w:tcW w:type="dxa" w:w="126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Delivery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New task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sz w:val="15"/>
              </w:rPr>
              <w:t>When task assigned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Assignee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New Task Assigned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>
              <w:rPr>
                <w:sz w:val="15"/>
              </w:rPr>
              <w:t>{Assigned By} assigned you: {Task Title}.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>
              <w:rPr>
                <w:sz w:val="15"/>
              </w:rPr>
              <w:t>Open task</w:t>
            </w:r>
          </w:p>
        </w:tc>
        <w:tc>
          <w:tcPr>
            <w:tcW w:type="dxa" w:w="1267"/>
            <w:vAlign w:val="center"/>
          </w:tcPr>
          <w:p>
            <w:r>
              <w:t>Outside *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Task comment</w:t>
            </w:r>
          </w:p>
        </w:tc>
        <w:tc>
          <w:tcPr>
            <w:tcW w:type="dxa" w:w="2232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When comment added</w:t>
            </w:r>
          </w:p>
        </w:tc>
        <w:tc>
          <w:tcPr>
            <w:tcW w:type="dxa" w:w="1944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Relevant participants, excluding actor unless required</w:t>
            </w:r>
          </w:p>
        </w:tc>
        <w:tc>
          <w:tcPr>
            <w:tcW w:type="dxa" w:w="1944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New Task Comment</w:t>
            </w:r>
          </w:p>
        </w:tc>
        <w:tc>
          <w:tcPr>
            <w:tcW w:type="dxa" w:w="3816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{Sender}: {Comment}</w:t>
            </w:r>
          </w:p>
        </w:tc>
        <w:tc>
          <w:tcPr>
            <w:tcW w:type="dxa" w:w="1512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Open task</w:t>
            </w:r>
          </w:p>
        </w:tc>
        <w:tc>
          <w:tcPr>
            <w:tcW w:type="dxa" w:w="1267"/>
            <w:vAlign w:val="center"/>
          </w:tcPr>
          <w:p>
            <w:r>
              <w:t>Inside *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Task completed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sz w:val="15"/>
              </w:rPr>
              <w:t>When task completed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Relevant participants, excluding actor unless required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Task Completed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>
              <w:rPr>
                <w:sz w:val="15"/>
              </w:rPr>
              <w:t>{Completed By} completed {Task Title}.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>
              <w:rPr>
                <w:sz w:val="15"/>
              </w:rPr>
              <w:t>Open task</w:t>
            </w:r>
          </w:p>
        </w:tc>
        <w:tc>
          <w:tcPr>
            <w:tcW w:type="dxa" w:w="1267"/>
            <w:vAlign w:val="center"/>
          </w:tcPr>
          <w:p>
            <w:r>
              <w:t>Inside *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Deadline in 24 hours</w:t>
            </w:r>
          </w:p>
        </w:tc>
        <w:tc>
          <w:tcPr>
            <w:tcW w:type="dxa" w:w="2232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24 hours before due time if active</w:t>
            </w:r>
          </w:p>
        </w:tc>
        <w:tc>
          <w:tcPr>
            <w:tcW w:type="dxa" w:w="1944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Assignee</w:t>
            </w:r>
          </w:p>
        </w:tc>
        <w:tc>
          <w:tcPr>
            <w:tcW w:type="dxa" w:w="1944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Task Deadline Tomorrow</w:t>
            </w:r>
          </w:p>
        </w:tc>
        <w:tc>
          <w:tcPr>
            <w:tcW w:type="dxa" w:w="3816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{Task Title} is due in 24 hours.</w:t>
            </w:r>
          </w:p>
        </w:tc>
        <w:tc>
          <w:tcPr>
            <w:tcW w:type="dxa" w:w="1512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Open task</w:t>
            </w:r>
          </w:p>
        </w:tc>
        <w:tc>
          <w:tcPr>
            <w:tcW w:type="dxa" w:w="1267"/>
            <w:vAlign w:val="center"/>
          </w:tcPr>
          <w:p>
            <w:r>
              <w:t>Outside *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Deadline in 1 hour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sz w:val="15"/>
              </w:rPr>
              <w:t>1 hour before due time if active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Assignee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Task Due Soon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>
              <w:rPr>
                <w:sz w:val="15"/>
              </w:rPr>
              <w:t>{Task Title} is due in 1 hour.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>
              <w:rPr>
                <w:sz w:val="15"/>
              </w:rPr>
              <w:t>Open task</w:t>
            </w:r>
          </w:p>
        </w:tc>
        <w:tc>
          <w:tcPr>
            <w:tcW w:type="dxa" w:w="1267"/>
            <w:vAlign w:val="center"/>
          </w:tcPr>
          <w:p>
            <w:r>
              <w:t>Outside *</w:t>
            </w:r>
          </w:p>
        </w:tc>
      </w:tr>
    </w:tbl>
    <w:p>
      <w:pPr>
        <w:spacing w:after="0"/>
      </w:pPr>
    </w:p>
    <w:p>
      <w:pPr>
        <w:pStyle w:val="Heading1"/>
      </w:pPr>
      <w:r>
        <w:t>10. Tickets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  <w:gridCol w:w="1267"/>
      </w:tblGrid>
      <w:tr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Notification</w:t>
            </w:r>
          </w:p>
        </w:tc>
        <w:tc>
          <w:tcPr>
            <w:tcW w:type="dxa" w:w="2232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When it is sent</w:t>
            </w:r>
          </w:p>
        </w:tc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Who receives it</w:t>
            </w:r>
          </w:p>
        </w:tc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Title</w:t>
            </w:r>
          </w:p>
        </w:tc>
        <w:tc>
          <w:tcPr>
            <w:tcW w:type="dxa" w:w="3816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Message</w:t>
            </w:r>
          </w:p>
        </w:tc>
        <w:tc>
          <w:tcPr>
            <w:tcW w:type="dxa" w:w="1512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On tap</w:t>
            </w:r>
          </w:p>
        </w:tc>
        <w:tc>
          <w:tcPr>
            <w:tcW w:type="dxa" w:w="126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Delivery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Ticket assigned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sz w:val="15"/>
              </w:rPr>
              <w:t>When ticket assigned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Responsible employee; creator / CC when relevant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Ticket Assigned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>
              <w:rPr>
                <w:sz w:val="15"/>
              </w:rPr>
              <w:t>{Ticket Title} has been assigned to {Assignee}.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>
              <w:rPr>
                <w:sz w:val="15"/>
              </w:rPr>
              <w:t>Open ticket</w:t>
            </w:r>
          </w:p>
        </w:tc>
        <w:tc>
          <w:tcPr>
            <w:tcW w:type="dxa" w:w="1267"/>
            <w:vAlign w:val="center"/>
          </w:tcPr>
          <w:p>
            <w:r>
              <w:t>Outside *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Ticket updated / comment</w:t>
            </w:r>
          </w:p>
        </w:tc>
        <w:tc>
          <w:tcPr>
            <w:tcW w:type="dxa" w:w="2232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When update or comment added</w:t>
            </w:r>
          </w:p>
        </w:tc>
        <w:tc>
          <w:tcPr>
            <w:tcW w:type="dxa" w:w="1944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Creator, responsible employee and relevant CC; exclude actor</w:t>
            </w:r>
          </w:p>
        </w:tc>
        <w:tc>
          <w:tcPr>
            <w:tcW w:type="dxa" w:w="1944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Ticket Updated</w:t>
            </w:r>
          </w:p>
        </w:tc>
        <w:tc>
          <w:tcPr>
            <w:tcW w:type="dxa" w:w="3816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{Ticket Title}: {Update Summary}</w:t>
            </w:r>
          </w:p>
        </w:tc>
        <w:tc>
          <w:tcPr>
            <w:tcW w:type="dxa" w:w="1512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Open ticket</w:t>
            </w:r>
          </w:p>
        </w:tc>
        <w:tc>
          <w:tcPr>
            <w:tcW w:type="dxa" w:w="1267"/>
            <w:vAlign w:val="center"/>
          </w:tcPr>
          <w:p>
            <w:r>
              <w:t>Inside *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Ticket reassigned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sz w:val="15"/>
              </w:rPr>
              <w:t>When assignee changes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New assignee and relevant participants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Ticket Reassigned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>
              <w:rPr>
                <w:sz w:val="15"/>
              </w:rPr>
              <w:t>{Ticket Title} reassigned to {Assignee}.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>
              <w:rPr>
                <w:sz w:val="15"/>
              </w:rPr>
              <w:t>Open ticket</w:t>
            </w:r>
          </w:p>
        </w:tc>
        <w:tc>
          <w:tcPr>
            <w:tcW w:type="dxa" w:w="1267"/>
            <w:vAlign w:val="center"/>
          </w:tcPr>
          <w:p>
            <w:r>
              <w:t>Inside *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Ticket closed</w:t>
            </w:r>
          </w:p>
        </w:tc>
        <w:tc>
          <w:tcPr>
            <w:tcW w:type="dxa" w:w="2232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When ticket is closed</w:t>
            </w:r>
          </w:p>
        </w:tc>
        <w:tc>
          <w:tcPr>
            <w:tcW w:type="dxa" w:w="1944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Creator, responsible employee and relevant CC</w:t>
            </w:r>
          </w:p>
        </w:tc>
        <w:tc>
          <w:tcPr>
            <w:tcW w:type="dxa" w:w="1944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Ticket Closed</w:t>
            </w:r>
          </w:p>
        </w:tc>
        <w:tc>
          <w:tcPr>
            <w:tcW w:type="dxa" w:w="3816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{Ticket Title} has been closed.</w:t>
            </w:r>
          </w:p>
        </w:tc>
        <w:tc>
          <w:tcPr>
            <w:tcW w:type="dxa" w:w="1512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Open ticket</w:t>
            </w:r>
          </w:p>
        </w:tc>
        <w:tc>
          <w:tcPr>
            <w:tcW w:type="dxa" w:w="1267"/>
            <w:vAlign w:val="center"/>
          </w:tcPr>
          <w:p>
            <w:r>
              <w:t>Inside *</w:t>
            </w:r>
          </w:p>
        </w:tc>
      </w:tr>
    </w:tbl>
    <w:p>
      <w:pPr>
        <w:spacing w:after="0"/>
      </w:pPr>
    </w:p>
    <w:p>
      <w:pPr>
        <w:pStyle w:val="Heading1"/>
      </w:pPr>
      <w:r>
        <w:t>11. Chat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  <w:gridCol w:w="1267"/>
      </w:tblGrid>
      <w:tr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Notification</w:t>
            </w:r>
          </w:p>
        </w:tc>
        <w:tc>
          <w:tcPr>
            <w:tcW w:type="dxa" w:w="2232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When it is sent</w:t>
            </w:r>
          </w:p>
        </w:tc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Who receives it</w:t>
            </w:r>
          </w:p>
        </w:tc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Title</w:t>
            </w:r>
          </w:p>
        </w:tc>
        <w:tc>
          <w:tcPr>
            <w:tcW w:type="dxa" w:w="3816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Message</w:t>
            </w:r>
          </w:p>
        </w:tc>
        <w:tc>
          <w:tcPr>
            <w:tcW w:type="dxa" w:w="1512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On tap</w:t>
            </w:r>
          </w:p>
        </w:tc>
        <w:tc>
          <w:tcPr>
            <w:tcW w:type="dxa" w:w="126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Delivery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Direct message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sz w:val="15"/>
              </w:rPr>
              <w:t>When direct chat message arrives, unless chat open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Other participant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{Sender Name}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>
              <w:rPr>
                <w:sz w:val="15"/>
              </w:rPr>
              <w:t>{Message Preview}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>
              <w:rPr>
                <w:sz w:val="15"/>
              </w:rPr>
              <w:t>Open conversation</w:t>
            </w:r>
          </w:p>
        </w:tc>
        <w:tc>
          <w:tcPr>
            <w:tcW w:type="dxa" w:w="1267"/>
            <w:vAlign w:val="center"/>
          </w:tcPr>
          <w:p>
            <w:r>
              <w:t>Outside *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Group message</w:t>
            </w:r>
          </w:p>
        </w:tc>
        <w:tc>
          <w:tcPr>
            <w:tcW w:type="dxa" w:w="2232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When group message arrives, unless chat open</w:t>
            </w:r>
          </w:p>
        </w:tc>
        <w:tc>
          <w:tcPr>
            <w:tcW w:type="dxa" w:w="1944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Group members except sender</w:t>
            </w:r>
          </w:p>
        </w:tc>
        <w:tc>
          <w:tcPr>
            <w:tcW w:type="dxa" w:w="1944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{Group Name} • {Sender Name}</w:t>
            </w:r>
          </w:p>
        </w:tc>
        <w:tc>
          <w:tcPr>
            <w:tcW w:type="dxa" w:w="3816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{Message Preview}</w:t>
            </w:r>
          </w:p>
        </w:tc>
        <w:tc>
          <w:tcPr>
            <w:tcW w:type="dxa" w:w="1512"/>
            <w:vAlign w:val="center"/>
            <w:shd w:fill="F5F1F2"/>
          </w:tcPr>
          <w:p>
            <w:pPr>
              <w:spacing w:after="20"/>
            </w:pPr>
            <w:r>
              <w:rPr>
                <w:sz w:val="15"/>
              </w:rPr>
              <w:t>Open group conversation</w:t>
            </w:r>
          </w:p>
        </w:tc>
        <w:tc>
          <w:tcPr>
            <w:tcW w:type="dxa" w:w="1267"/>
            <w:vAlign w:val="center"/>
          </w:tcPr>
          <w:p>
            <w:r>
              <w:t>Outside *</w:t>
            </w:r>
          </w:p>
        </w:tc>
      </w:tr>
    </w:tbl>
    <w:p>
      <w:pPr>
        <w:spacing w:after="0"/>
      </w:pPr>
    </w:p>
    <w:p>
      <w:pPr>
        <w:pStyle w:val="Heading1"/>
      </w:pPr>
      <w:r>
        <w:t>12. Prayer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  <w:gridCol w:w="1267"/>
      </w:tblGrid>
      <w:tr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Notification</w:t>
            </w:r>
          </w:p>
        </w:tc>
        <w:tc>
          <w:tcPr>
            <w:tcW w:type="dxa" w:w="2232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When it is sent</w:t>
            </w:r>
          </w:p>
        </w:tc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Who receives it</w:t>
            </w:r>
          </w:p>
        </w:tc>
        <w:tc>
          <w:tcPr>
            <w:tcW w:type="dxa" w:w="1944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Title</w:t>
            </w:r>
          </w:p>
        </w:tc>
        <w:tc>
          <w:tcPr>
            <w:tcW w:type="dxa" w:w="3816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Message</w:t>
            </w:r>
          </w:p>
        </w:tc>
        <w:tc>
          <w:tcPr>
            <w:tcW w:type="dxa" w:w="1512"/>
            <w:shd w:fill="771C2B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On tap</w:t>
            </w:r>
          </w:p>
        </w:tc>
        <w:tc>
          <w:tcPr>
            <w:tcW w:type="dxa" w:w="1267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Delivery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Prayer time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sz w:val="15"/>
              </w:rPr>
              <w:t>At prayer time when user enabled it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Users who have not muted prayer</w:t>
            </w:r>
          </w:p>
        </w:tc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sz w:val="15"/>
              </w:rPr>
              <w:t>Prayer Time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>
              <w:rPr>
                <w:sz w:val="15"/>
              </w:rPr>
              <w:t>It is time for {Prayer}.</w:t>
            </w:r>
          </w:p>
        </w:tc>
        <w:tc>
          <w:tcPr>
            <w:tcW w:type="dxa" w:w="1512"/>
            <w:vAlign w:val="center"/>
          </w:tcPr>
          <w:p>
            <w:pPr>
              <w:spacing w:after="20"/>
            </w:pPr>
            <w:r>
              <w:rPr>
                <w:sz w:val="15"/>
              </w:rPr>
              <w:t>Open app</w:t>
            </w:r>
          </w:p>
        </w:tc>
        <w:tc>
          <w:tcPr>
            <w:tcW w:type="dxa" w:w="1267"/>
            <w:vAlign w:val="center"/>
          </w:tcPr>
          <w:p>
            <w:r>
              <w:t>Outside *</w:t>
            </w:r>
          </w:p>
        </w:tc>
      </w:tr>
    </w:tbl>
    <w:p>
      <w:pPr>
        <w:spacing w:after="0"/>
      </w:pPr>
    </w:p>
    <w:p>
      <w:pPr>
        <w:pStyle w:val="Heading1"/>
      </w:pPr>
      <w:r>
        <w:t>13. Notification Center &amp; General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  <w:shd w:fill="771C2B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7625"/>
            <w:shd w:fill="771C2B"/>
          </w:tcPr>
          <w:p>
            <w:r>
              <w:rPr>
                <w:b/>
                <w:color w:val="FFFFFF"/>
              </w:rPr>
              <w:t>Required behaviour</w:t>
            </w:r>
          </w:p>
        </w:tc>
      </w:tr>
      <w:tr>
        <w:tc>
          <w:tcPr>
            <w:tcW w:type="dxa" w:w="7625"/>
          </w:tcPr>
          <w:p>
            <w:r>
              <w:t>Navigation</w:t>
            </w:r>
          </w:p>
        </w:tc>
        <w:tc>
          <w:tcPr>
            <w:tcW w:type="dxa" w:w="7625"/>
          </w:tcPr>
          <w:p>
            <w:r>
              <w:t>Open exact related record for actionable notifications.</w:t>
            </w:r>
          </w:p>
        </w:tc>
      </w:tr>
      <w:tr>
        <w:tc>
          <w:tcPr>
            <w:tcW w:type="dxa" w:w="7625"/>
          </w:tcPr>
          <w:p>
            <w:r>
              <w:t>Odoo permissions</w:t>
            </w:r>
          </w:p>
        </w:tc>
        <w:tc>
          <w:tcPr>
            <w:tcW w:type="dxa" w:w="7625"/>
          </w:tcPr>
          <w:p>
            <w:r>
              <w:t>Check current permissions before opening records.</w:t>
            </w:r>
          </w:p>
        </w:tc>
      </w:tr>
      <w:tr>
        <w:tc>
          <w:tcPr>
            <w:tcW w:type="dxa" w:w="7625"/>
          </w:tcPr>
          <w:p>
            <w:r>
              <w:t>Read status — latest update</w:t>
            </w:r>
          </w:p>
        </w:tc>
        <w:tc>
          <w:tcPr>
            <w:tcW w:type="dxa" w:w="7625"/>
          </w:tcPr>
          <w:p>
            <w:r>
              <w:t>Opening Notification Center marks notifications as read (supersedes earlier individual-open rule).</w:t>
            </w:r>
          </w:p>
        </w:tc>
      </w:tr>
      <w:tr>
        <w:tc>
          <w:tcPr>
            <w:tcW w:type="dxa" w:w="7625"/>
          </w:tcPr>
          <w:p>
            <w:r>
              <w:t>Clear All</w:t>
            </w:r>
          </w:p>
        </w:tc>
        <w:tc>
          <w:tcPr>
            <w:tcW w:type="dxa" w:w="7625"/>
          </w:tcPr>
          <w:p>
            <w:r>
              <w:t>Provide Clear All; remove from user-visible list without deleting original records.</w:t>
            </w:r>
          </w:p>
        </w:tc>
      </w:tr>
      <w:tr>
        <w:tc>
          <w:tcPr>
            <w:tcW w:type="dxa" w:w="7625"/>
          </w:tcPr>
          <w:p>
            <w:r>
              <w:t>History</w:t>
            </w:r>
          </w:p>
        </w:tc>
        <w:tc>
          <w:tcPr>
            <w:tcW w:type="dxa" w:w="7625"/>
          </w:tcPr>
          <w:p>
            <w:r>
              <w:t>Keep 90 days of searchable and filterable notification history.</w:t>
            </w:r>
          </w:p>
        </w:tc>
      </w:tr>
      <w:tr>
        <w:tc>
          <w:tcPr>
            <w:tcW w:type="dxa" w:w="7625"/>
          </w:tcPr>
          <w:p>
            <w:r>
              <w:t>Multi-device / logout</w:t>
            </w:r>
          </w:p>
        </w:tc>
        <w:tc>
          <w:tcPr>
            <w:tcW w:type="dxa" w:w="7625"/>
          </w:tcPr>
          <w:p>
            <w:r>
              <w:t>Send to all active logged-in devices; stop on a device after logout.</w:t>
            </w:r>
          </w:p>
        </w:tc>
      </w:tr>
      <w:tr>
        <w:tc>
          <w:tcPr>
            <w:tcW w:type="dxa" w:w="7625"/>
          </w:tcPr>
          <w:p>
            <w:r>
              <w:t>Duplicates</w:t>
            </w:r>
          </w:p>
        </w:tc>
        <w:tc>
          <w:tcPr>
            <w:tcW w:type="dxa" w:w="7625"/>
          </w:tcPr>
          <w:p>
            <w:r>
              <w:t>Avoid duplicate notifications and incorrect recipients.</w:t>
            </w:r>
          </w:p>
        </w:tc>
      </w:tr>
      <w:tr>
        <w:tc>
          <w:tcPr>
            <w:tcW w:type="dxa" w:w="7625"/>
          </w:tcPr>
          <w:p>
            <w:r>
              <w:t>Important circulars</w:t>
            </w:r>
          </w:p>
        </w:tc>
        <w:tc>
          <w:tcPr>
            <w:tcW w:type="dxa" w:w="7625"/>
          </w:tcPr>
          <w:p>
            <w:r>
              <w:t>Mandatory notifications cannot be muted; no separate acknowledgment required.</w:t>
            </w:r>
          </w:p>
        </w:tc>
      </w:tr>
      <w:tr>
        <w:tc>
          <w:tcPr>
            <w:tcW w:type="dxa" w:w="7625"/>
          </w:tcPr>
          <w:p>
            <w:r>
              <w:t>Removed modules</w:t>
            </w:r>
          </w:p>
        </w:tc>
        <w:tc>
          <w:tcPr>
            <w:tcW w:type="dxa" w:w="7625"/>
          </w:tcPr>
          <w:p>
            <w:r>
              <w:t>Check-in / Check-out and BioTime notifications are removed for now, per latest edited requirements.</w:t>
            </w:r>
          </w:p>
        </w:tc>
      </w:tr>
      <w:tr>
        <w:tc>
          <w:tcPr>
            <w:tcW w:type="dxa" w:w="7625"/>
          </w:tcPr>
          <w:p>
            <w:r>
              <w:t>Clarification</w:t>
            </w:r>
          </w:p>
        </w:tc>
        <w:tc>
          <w:tcPr>
            <w:tcW w:type="dxa" w:w="7625"/>
          </w:tcPr>
          <w:p>
            <w:r>
              <w:t>Latest edited requirements do not specify Timesheet notifications; confirm separately rather than assuming removal.</w:t>
            </w:r>
          </w:p>
        </w:tc>
      </w:tr>
    </w:tbl>
    <w:p>
      <w:r>
        <w:t>* Other delivery classifications are proposed and require confirmation. The latest uploaded requirements take precedence over earlier discussions.</w:t>
      </w:r>
    </w:p>
    <w:sectPr w:rsidR="00FC693F" w:rsidRPr="0006063C" w:rsidSect="00034616">
      <w:footerReference w:type="default" r:id="rId9"/>
      <w:pgSz w:w="16834" w:h="11909" w:orient="landscape"/>
      <w:pgMar w:top="835" w:right="691" w:bottom="83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ELRACE • Notification System Requirements | Editable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771C2B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771C2B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